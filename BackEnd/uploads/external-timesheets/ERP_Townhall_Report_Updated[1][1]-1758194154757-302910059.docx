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E64A0" w14:textId="77777777" w:rsidR="00D53E36" w:rsidRPr="00C074BA" w:rsidRDefault="001F07D0" w:rsidP="00E21FB1">
      <w:pPr>
        <w:pStyle w:val="Heading1"/>
        <w:jc w:val="center"/>
        <w:rPr>
          <w:color w:val="auto"/>
          <w:sz w:val="36"/>
          <w:szCs w:val="36"/>
        </w:rPr>
      </w:pPr>
      <w:bookmarkStart w:id="0" w:name="_Hlk209029207"/>
      <w:bookmarkEnd w:id="0"/>
      <w:r w:rsidRPr="00C074BA">
        <w:rPr>
          <w:color w:val="auto"/>
          <w:sz w:val="36"/>
          <w:szCs w:val="36"/>
        </w:rPr>
        <w:t>ERP Application – Townhall Presentation Report</w:t>
      </w:r>
    </w:p>
    <w:p w14:paraId="6476F7EF" w14:textId="77777777" w:rsidR="00D53E36" w:rsidRPr="00B21A22" w:rsidRDefault="001F07D0">
      <w:pPr>
        <w:pStyle w:val="Heading2"/>
        <w:rPr>
          <w:sz w:val="28"/>
          <w:szCs w:val="28"/>
        </w:rPr>
      </w:pPr>
      <w:r w:rsidRPr="00B21A22">
        <w:rPr>
          <w:sz w:val="28"/>
          <w:szCs w:val="28"/>
        </w:rPr>
        <w:t>Project Overview &amp; Achievements:</w:t>
      </w:r>
    </w:p>
    <w:p w14:paraId="1187BD50" w14:textId="77777777" w:rsidR="00020985" w:rsidRDefault="001F07D0">
      <w:r>
        <w:t>ERP Dashboard Application – React.js, Node.js</w:t>
      </w:r>
    </w:p>
    <w:p w14:paraId="51994E67" w14:textId="0DDC3C4B" w:rsidR="00020985" w:rsidRPr="00020985" w:rsidRDefault="00020985" w:rsidP="00020985">
      <w:pPr>
        <w:numPr>
          <w:ilvl w:val="0"/>
          <w:numId w:val="14"/>
        </w:numPr>
      </w:pPr>
      <w:r w:rsidRPr="00020985">
        <w:t>User authentication implemented (username &amp; password login)</w:t>
      </w:r>
    </w:p>
    <w:p w14:paraId="016198F8" w14:textId="77777777" w:rsidR="00020985" w:rsidRPr="00020985" w:rsidRDefault="00020985" w:rsidP="00020985">
      <w:pPr>
        <w:numPr>
          <w:ilvl w:val="0"/>
          <w:numId w:val="14"/>
        </w:numPr>
      </w:pPr>
      <w:r w:rsidRPr="00020985">
        <w:t>Role-based dashboard view completed</w:t>
      </w:r>
    </w:p>
    <w:p w14:paraId="18360384" w14:textId="10098038" w:rsidR="00020985" w:rsidRPr="00020985" w:rsidRDefault="00020985" w:rsidP="00020985">
      <w:pPr>
        <w:numPr>
          <w:ilvl w:val="0"/>
          <w:numId w:val="14"/>
        </w:numPr>
      </w:pPr>
      <w:r w:rsidRPr="00020985">
        <w:t xml:space="preserve">Resume submission and User management workflow </w:t>
      </w:r>
      <w:r w:rsidR="00B21A22">
        <w:t>completed</w:t>
      </w:r>
    </w:p>
    <w:p w14:paraId="6B3192E1" w14:textId="77777777" w:rsidR="00020985" w:rsidRPr="00020985" w:rsidRDefault="00020985" w:rsidP="00020985">
      <w:pPr>
        <w:numPr>
          <w:ilvl w:val="0"/>
          <w:numId w:val="14"/>
        </w:numPr>
      </w:pPr>
      <w:r w:rsidRPr="00020985">
        <w:t>Bench Sales workflow completed</w:t>
      </w:r>
    </w:p>
    <w:p w14:paraId="67DCA25B" w14:textId="53D7870C" w:rsidR="00020985" w:rsidRPr="00020985" w:rsidRDefault="00E437F7" w:rsidP="00020985">
      <w:pPr>
        <w:numPr>
          <w:ilvl w:val="0"/>
          <w:numId w:val="14"/>
        </w:numPr>
      </w:pPr>
      <w:r w:rsidRPr="00020985">
        <w:t>Accounting, Onboarding</w:t>
      </w:r>
      <w:r w:rsidR="00C074BA">
        <w:t xml:space="preserve"> and Timesheets</w:t>
      </w:r>
      <w:r w:rsidR="00020985" w:rsidRPr="00020985">
        <w:t xml:space="preserve"> workflows in progress</w:t>
      </w:r>
    </w:p>
    <w:p w14:paraId="164D72C6" w14:textId="77777777" w:rsidR="00020985" w:rsidRPr="00020985" w:rsidRDefault="00020985" w:rsidP="00020985">
      <w:pPr>
        <w:numPr>
          <w:ilvl w:val="0"/>
          <w:numId w:val="14"/>
        </w:numPr>
      </w:pPr>
      <w:r w:rsidRPr="00020985">
        <w:t>Deployed live at: </w:t>
      </w:r>
      <w:hyperlink r:id="rId6" w:tgtFrame="_blank" w:history="1">
        <w:r w:rsidRPr="00020985">
          <w:rPr>
            <w:rStyle w:val="Hyperlink"/>
          </w:rPr>
          <w:t>https://prophechyerp.duckdns.org/dashboard</w:t>
        </w:r>
      </w:hyperlink>
    </w:p>
    <w:p w14:paraId="4312734D" w14:textId="48C73FA6" w:rsidR="00D53E36" w:rsidRDefault="00D53E36"/>
    <w:p w14:paraId="466FBCCE" w14:textId="47AAF218" w:rsidR="001924E9" w:rsidRPr="00B21A22" w:rsidRDefault="002537CE" w:rsidP="001924E9">
      <w:pPr>
        <w:pStyle w:val="Heading2"/>
        <w:rPr>
          <w:sz w:val="28"/>
          <w:szCs w:val="28"/>
        </w:rPr>
      </w:pPr>
      <w:r w:rsidRPr="00B21A22">
        <w:rPr>
          <w:sz w:val="28"/>
          <w:szCs w:val="28"/>
        </w:rPr>
        <w:t>Modules</w:t>
      </w:r>
      <w:r w:rsidR="001F07D0" w:rsidRPr="00B21A22">
        <w:rPr>
          <w:sz w:val="28"/>
          <w:szCs w:val="28"/>
        </w:rPr>
        <w:t>:</w:t>
      </w:r>
    </w:p>
    <w:p w14:paraId="754BB1F5" w14:textId="2EEE4545" w:rsidR="00D53E36" w:rsidRDefault="001F07D0" w:rsidP="00020985">
      <w:pPr>
        <w:pStyle w:val="ListParagraph"/>
        <w:numPr>
          <w:ilvl w:val="0"/>
          <w:numId w:val="12"/>
        </w:numPr>
        <w:spacing w:line="360" w:lineRule="auto"/>
      </w:pPr>
      <w:r>
        <w:t xml:space="preserve">Resume Submission </w:t>
      </w:r>
      <w:r w:rsidR="001924E9">
        <w:t>Module</w:t>
      </w:r>
    </w:p>
    <w:p w14:paraId="676B5CD2" w14:textId="19CD1C0B" w:rsidR="001924E9" w:rsidRDefault="001C19C3" w:rsidP="00020985">
      <w:pPr>
        <w:pStyle w:val="ListParagraph"/>
        <w:numPr>
          <w:ilvl w:val="0"/>
          <w:numId w:val="12"/>
        </w:numPr>
        <w:spacing w:line="360" w:lineRule="auto"/>
      </w:pPr>
      <w:r>
        <w:t xml:space="preserve">Recruitment Module </w:t>
      </w:r>
    </w:p>
    <w:p w14:paraId="45A3845E" w14:textId="03C556CC" w:rsidR="001924E9" w:rsidRDefault="001924E9" w:rsidP="00020985">
      <w:pPr>
        <w:pStyle w:val="ListParagraph"/>
        <w:numPr>
          <w:ilvl w:val="0"/>
          <w:numId w:val="12"/>
        </w:numPr>
        <w:spacing w:line="360" w:lineRule="auto"/>
      </w:pPr>
      <w:r>
        <w:t>Bench Sales Module</w:t>
      </w:r>
    </w:p>
    <w:p w14:paraId="36FDBDDD" w14:textId="2DE43041" w:rsidR="001924E9" w:rsidRDefault="001924E9" w:rsidP="00020985">
      <w:pPr>
        <w:pStyle w:val="ListParagraph"/>
        <w:numPr>
          <w:ilvl w:val="0"/>
          <w:numId w:val="12"/>
        </w:numPr>
        <w:spacing w:line="360" w:lineRule="auto"/>
      </w:pPr>
      <w:r>
        <w:t>User Management Module</w:t>
      </w:r>
    </w:p>
    <w:p w14:paraId="2B68AE07" w14:textId="1831C7B6" w:rsidR="00020985" w:rsidRDefault="001924E9" w:rsidP="00CD3762">
      <w:pPr>
        <w:pStyle w:val="ListParagraph"/>
        <w:numPr>
          <w:ilvl w:val="0"/>
          <w:numId w:val="12"/>
        </w:numPr>
        <w:spacing w:line="360" w:lineRule="auto"/>
      </w:pPr>
      <w:r>
        <w:t>Accounting Module</w:t>
      </w:r>
    </w:p>
    <w:p w14:paraId="081D678E" w14:textId="3805671E" w:rsidR="008538DB" w:rsidRDefault="008538DB">
      <w:pPr>
        <w:pStyle w:val="Heading2"/>
        <w:rPr>
          <w:sz w:val="28"/>
          <w:szCs w:val="28"/>
        </w:rPr>
      </w:pPr>
      <w:r w:rsidRPr="008538DB">
        <w:rPr>
          <w:sz w:val="28"/>
          <w:szCs w:val="28"/>
        </w:rPr>
        <w:t>Recruitment Module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</w:p>
    <w:p w14:paraId="57CC98BC" w14:textId="77777777" w:rsidR="008538DB" w:rsidRPr="008538DB" w:rsidRDefault="008538DB" w:rsidP="00124BA0">
      <w:pPr>
        <w:numPr>
          <w:ilvl w:val="0"/>
          <w:numId w:val="11"/>
        </w:numPr>
      </w:pPr>
      <w:r w:rsidRPr="008538DB">
        <w:rPr>
          <w:b/>
          <w:bCs/>
        </w:rPr>
        <w:t>Role Management</w:t>
      </w:r>
      <w:r w:rsidRPr="008538DB">
        <w:t>: Create, view, edit, and delete job roles with detailed specifications</w:t>
      </w:r>
    </w:p>
    <w:p w14:paraId="5F0C3C6A" w14:textId="77777777" w:rsidR="008538DB" w:rsidRPr="008538DB" w:rsidRDefault="008538DB" w:rsidP="00124BA0">
      <w:pPr>
        <w:numPr>
          <w:ilvl w:val="0"/>
          <w:numId w:val="11"/>
        </w:numPr>
      </w:pPr>
      <w:r w:rsidRPr="008538DB">
        <w:rPr>
          <w:b/>
          <w:bCs/>
        </w:rPr>
        <w:t>Candidate Applications</w:t>
      </w:r>
      <w:r w:rsidRPr="008538DB">
        <w:t>: Submit, track, and manage candidate applications with resumes</w:t>
      </w:r>
    </w:p>
    <w:p w14:paraId="737684D3" w14:textId="77777777" w:rsidR="008538DB" w:rsidRPr="008538DB" w:rsidRDefault="008538DB" w:rsidP="00124BA0">
      <w:pPr>
        <w:numPr>
          <w:ilvl w:val="0"/>
          <w:numId w:val="11"/>
        </w:numPr>
      </w:pPr>
      <w:r w:rsidRPr="008538DB">
        <w:rPr>
          <w:b/>
          <w:bCs/>
        </w:rPr>
        <w:t>Hiring Process Workflow</w:t>
      </w:r>
      <w:r w:rsidRPr="008538DB">
        <w:t>: Visual pipeline showing application progress through multiple stages</w:t>
      </w:r>
    </w:p>
    <w:p w14:paraId="24D27616" w14:textId="3050D58F" w:rsidR="008538DB" w:rsidRPr="008538DB" w:rsidRDefault="008538DB" w:rsidP="00124BA0">
      <w:pPr>
        <w:numPr>
          <w:ilvl w:val="0"/>
          <w:numId w:val="11"/>
        </w:numPr>
      </w:pPr>
      <w:r w:rsidRPr="008538DB">
        <w:rPr>
          <w:b/>
          <w:bCs/>
        </w:rPr>
        <w:t>Multi-role Support</w:t>
      </w:r>
      <w:r w:rsidRPr="008538DB">
        <w:t xml:space="preserve">: Different views and permissions for managers, </w:t>
      </w:r>
      <w:r w:rsidR="002537CE" w:rsidRPr="008538DB">
        <w:t>team leads</w:t>
      </w:r>
      <w:r>
        <w:t xml:space="preserve"> </w:t>
      </w:r>
      <w:r w:rsidRPr="008538DB">
        <w:t>and recruiters</w:t>
      </w:r>
    </w:p>
    <w:p w14:paraId="3908DEF8" w14:textId="77777777" w:rsidR="008538DB" w:rsidRPr="008538DB" w:rsidRDefault="008538DB" w:rsidP="00124BA0">
      <w:pPr>
        <w:numPr>
          <w:ilvl w:val="0"/>
          <w:numId w:val="11"/>
        </w:numPr>
      </w:pPr>
      <w:r w:rsidRPr="008538DB">
        <w:rPr>
          <w:b/>
          <w:bCs/>
        </w:rPr>
        <w:t>File Management</w:t>
      </w:r>
      <w:r w:rsidRPr="008538DB">
        <w:t>: Resume upload, viewing, and management system</w:t>
      </w:r>
    </w:p>
    <w:p w14:paraId="245E93AE" w14:textId="77777777" w:rsidR="008538DB" w:rsidRDefault="008538DB" w:rsidP="00124BA0">
      <w:pPr>
        <w:numPr>
          <w:ilvl w:val="0"/>
          <w:numId w:val="11"/>
        </w:numPr>
      </w:pPr>
      <w:r w:rsidRPr="008538DB">
        <w:rPr>
          <w:b/>
          <w:bCs/>
        </w:rPr>
        <w:t>Advanced Filtering</w:t>
      </w:r>
      <w:r w:rsidRPr="008538DB">
        <w:t>: Search and filter roles by various criteria</w:t>
      </w:r>
    </w:p>
    <w:p w14:paraId="024F3C98" w14:textId="77777777" w:rsidR="00B21A22" w:rsidRPr="008538DB" w:rsidRDefault="00B21A22" w:rsidP="00B21A22">
      <w:pPr>
        <w:ind w:left="720"/>
      </w:pPr>
    </w:p>
    <w:p w14:paraId="5735262B" w14:textId="4BC26156" w:rsidR="00B21A22" w:rsidRDefault="00AA389E" w:rsidP="008538DB">
      <w:pPr>
        <w:rPr>
          <w:b/>
          <w:bCs/>
          <w:color w:val="0070C0"/>
          <w:sz w:val="28"/>
          <w:szCs w:val="28"/>
        </w:rPr>
      </w:pPr>
      <w:r w:rsidRPr="00AA389E">
        <w:rPr>
          <w:b/>
          <w:bCs/>
          <w:color w:val="0070C0"/>
          <w:sz w:val="28"/>
          <w:szCs w:val="28"/>
        </w:rPr>
        <w:t>Screenshots</w:t>
      </w:r>
      <w:r>
        <w:rPr>
          <w:b/>
          <w:bCs/>
          <w:color w:val="0070C0"/>
          <w:sz w:val="28"/>
          <w:szCs w:val="28"/>
        </w:rPr>
        <w:t>:</w:t>
      </w:r>
    </w:p>
    <w:p w14:paraId="34C93DA4" w14:textId="05E4B9C9" w:rsidR="00B21A22" w:rsidRPr="00AA389E" w:rsidRDefault="00B21A22" w:rsidP="008538DB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Admin View</w:t>
      </w:r>
    </w:p>
    <w:p w14:paraId="6D62F5A6" w14:textId="1F847C6F" w:rsidR="008538DB" w:rsidRDefault="00B21A22">
      <w:pPr>
        <w:pStyle w:val="Heading2"/>
      </w:pPr>
      <w:r w:rsidRPr="00B21A22">
        <w:rPr>
          <w:noProof/>
        </w:rPr>
        <w:drawing>
          <wp:inline distT="0" distB="0" distL="0" distR="0" wp14:anchorId="38A6732F" wp14:editId="0056723E">
            <wp:extent cx="5486400" cy="2489835"/>
            <wp:effectExtent l="0" t="0" r="0" b="5715"/>
            <wp:docPr id="1727754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45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D9F2" w14:textId="77777777" w:rsidR="00B21A22" w:rsidRDefault="00B21A22" w:rsidP="00B21A22"/>
    <w:p w14:paraId="470E7125" w14:textId="77777777" w:rsidR="00C074BA" w:rsidRDefault="00C074BA" w:rsidP="00B21A22">
      <w:pPr>
        <w:rPr>
          <w:b/>
          <w:bCs/>
          <w:color w:val="0070C0"/>
          <w:sz w:val="28"/>
          <w:szCs w:val="28"/>
        </w:rPr>
      </w:pPr>
    </w:p>
    <w:p w14:paraId="6D5193CB" w14:textId="77777777" w:rsidR="00C074BA" w:rsidRDefault="00C074BA" w:rsidP="00B21A22">
      <w:pPr>
        <w:rPr>
          <w:b/>
          <w:bCs/>
          <w:color w:val="0070C0"/>
          <w:sz w:val="28"/>
          <w:szCs w:val="28"/>
        </w:rPr>
      </w:pPr>
    </w:p>
    <w:p w14:paraId="33417DA0" w14:textId="10176A31" w:rsidR="00B21A22" w:rsidRDefault="00B21A22" w:rsidP="00B21A22">
      <w:pPr>
        <w:rPr>
          <w:b/>
          <w:bCs/>
          <w:color w:val="0070C0"/>
          <w:sz w:val="28"/>
          <w:szCs w:val="28"/>
        </w:rPr>
      </w:pPr>
      <w:r w:rsidRPr="00B21A22">
        <w:rPr>
          <w:b/>
          <w:bCs/>
          <w:color w:val="0070C0"/>
          <w:sz w:val="28"/>
          <w:szCs w:val="28"/>
        </w:rPr>
        <w:t>Manager View</w:t>
      </w:r>
      <w:r>
        <w:rPr>
          <w:b/>
          <w:bCs/>
          <w:color w:val="0070C0"/>
          <w:sz w:val="28"/>
          <w:szCs w:val="28"/>
        </w:rPr>
        <w:t>:</w:t>
      </w:r>
    </w:p>
    <w:p w14:paraId="6D7BBF6E" w14:textId="7D497011" w:rsidR="00B21A22" w:rsidRDefault="00B21A22" w:rsidP="00B21A22">
      <w:pPr>
        <w:rPr>
          <w:b/>
          <w:bCs/>
          <w:color w:val="0070C0"/>
          <w:sz w:val="28"/>
          <w:szCs w:val="28"/>
        </w:rPr>
      </w:pPr>
      <w:r w:rsidRPr="00B21A22"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055D2BE6" wp14:editId="1FF2DEA5">
            <wp:extent cx="5486400" cy="2588260"/>
            <wp:effectExtent l="0" t="0" r="0" b="2540"/>
            <wp:docPr id="1155253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534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FE2E" w14:textId="77777777" w:rsidR="00F96044" w:rsidRDefault="00F96044" w:rsidP="00B21A22">
      <w:pPr>
        <w:rPr>
          <w:b/>
          <w:bCs/>
          <w:color w:val="0070C0"/>
          <w:sz w:val="28"/>
          <w:szCs w:val="28"/>
        </w:rPr>
      </w:pPr>
    </w:p>
    <w:p w14:paraId="57E62794" w14:textId="7AA7D3F1" w:rsidR="00B21A22" w:rsidRDefault="00B21A22" w:rsidP="00B21A22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Team lead</w:t>
      </w:r>
      <w:r w:rsidRPr="00B21A22">
        <w:rPr>
          <w:b/>
          <w:bCs/>
          <w:color w:val="0070C0"/>
          <w:sz w:val="28"/>
          <w:szCs w:val="28"/>
        </w:rPr>
        <w:t xml:space="preserve"> View</w:t>
      </w:r>
      <w:r>
        <w:rPr>
          <w:b/>
          <w:bCs/>
          <w:color w:val="0070C0"/>
          <w:sz w:val="28"/>
          <w:szCs w:val="28"/>
        </w:rPr>
        <w:t>:</w:t>
      </w:r>
    </w:p>
    <w:p w14:paraId="77CC3794" w14:textId="442F975B" w:rsidR="00B21A22" w:rsidRDefault="00B21A22" w:rsidP="00B21A22">
      <w:pPr>
        <w:rPr>
          <w:b/>
          <w:bCs/>
          <w:color w:val="0070C0"/>
          <w:sz w:val="28"/>
          <w:szCs w:val="28"/>
        </w:rPr>
      </w:pPr>
      <w:r w:rsidRPr="00B21A22"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69DFB91D" wp14:editId="38735431">
            <wp:extent cx="5486400" cy="2433320"/>
            <wp:effectExtent l="0" t="0" r="0" b="5080"/>
            <wp:docPr id="25968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85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E447" w14:textId="0C9508FB" w:rsidR="00B21A22" w:rsidRDefault="00B21A22" w:rsidP="00B21A22">
      <w:pPr>
        <w:rPr>
          <w:b/>
          <w:bCs/>
          <w:color w:val="0070C0"/>
          <w:sz w:val="28"/>
          <w:szCs w:val="28"/>
        </w:rPr>
      </w:pPr>
      <w:r w:rsidRPr="00B21A22">
        <w:rPr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27F36C34" wp14:editId="2370A834">
            <wp:simplePos x="0" y="0"/>
            <wp:positionH relativeFrom="column">
              <wp:posOffset>-7620</wp:posOffset>
            </wp:positionH>
            <wp:positionV relativeFrom="paragraph">
              <wp:posOffset>367665</wp:posOffset>
            </wp:positionV>
            <wp:extent cx="5486400" cy="2467610"/>
            <wp:effectExtent l="0" t="0" r="0" b="8890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1300934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43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70C0"/>
          <w:sz w:val="28"/>
          <w:szCs w:val="28"/>
        </w:rPr>
        <w:t>Recruiter view:</w:t>
      </w:r>
    </w:p>
    <w:p w14:paraId="26B35DDA" w14:textId="39F20DE5" w:rsidR="00B21A22" w:rsidRDefault="00B21A22" w:rsidP="00B21A22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User Management Module:</w:t>
      </w:r>
    </w:p>
    <w:p w14:paraId="448184B8" w14:textId="0F1B30F0" w:rsidR="00B32585" w:rsidRPr="00B32585" w:rsidRDefault="00B32585" w:rsidP="00B32585">
      <w:pPr>
        <w:numPr>
          <w:ilvl w:val="0"/>
          <w:numId w:val="15"/>
        </w:numPr>
      </w:pPr>
      <w:r w:rsidRPr="00B32585">
        <w:rPr>
          <w:b/>
          <w:bCs/>
        </w:rPr>
        <w:t>CRUD Operations:</w:t>
      </w:r>
      <w:r w:rsidRPr="00B32585">
        <w:t> Create, view, edit, and delete user accounts.</w:t>
      </w:r>
    </w:p>
    <w:p w14:paraId="37CD65B4" w14:textId="77777777" w:rsidR="00B32585" w:rsidRPr="00B32585" w:rsidRDefault="00B32585" w:rsidP="00B32585">
      <w:pPr>
        <w:numPr>
          <w:ilvl w:val="0"/>
          <w:numId w:val="15"/>
        </w:numPr>
      </w:pPr>
      <w:r w:rsidRPr="00B32585">
        <w:rPr>
          <w:b/>
          <w:bCs/>
        </w:rPr>
        <w:t>Search &amp; Filters:</w:t>
      </w:r>
      <w:r w:rsidRPr="00B32585">
        <w:t> Find users by name, email, role, or status.</w:t>
      </w:r>
    </w:p>
    <w:p w14:paraId="5DC38294" w14:textId="77777777" w:rsidR="00B32585" w:rsidRPr="00B32585" w:rsidRDefault="00B32585" w:rsidP="00B32585">
      <w:pPr>
        <w:numPr>
          <w:ilvl w:val="0"/>
          <w:numId w:val="15"/>
        </w:numPr>
      </w:pPr>
      <w:r w:rsidRPr="00B32585">
        <w:rPr>
          <w:b/>
          <w:bCs/>
        </w:rPr>
        <w:t>Role Control:</w:t>
      </w:r>
      <w:r w:rsidRPr="00B32585">
        <w:t> Assign roles (Admin, Manager, Recruiter, etc.) to control system access.</w:t>
      </w:r>
    </w:p>
    <w:p w14:paraId="30755FF4" w14:textId="77777777" w:rsidR="00B32585" w:rsidRPr="00B32585" w:rsidRDefault="00B32585" w:rsidP="00B32585">
      <w:pPr>
        <w:numPr>
          <w:ilvl w:val="0"/>
          <w:numId w:val="15"/>
        </w:numPr>
      </w:pPr>
      <w:r w:rsidRPr="00B32585">
        <w:rPr>
          <w:b/>
          <w:bCs/>
        </w:rPr>
        <w:t>Profile Management:</w:t>
      </w:r>
      <w:r w:rsidRPr="00B32585">
        <w:t> Store user details like name, email, and phone number.</w:t>
      </w:r>
    </w:p>
    <w:p w14:paraId="21EED49B" w14:textId="77777777" w:rsidR="00B32585" w:rsidRPr="00B32585" w:rsidRDefault="00B32585" w:rsidP="00B32585">
      <w:pPr>
        <w:numPr>
          <w:ilvl w:val="0"/>
          <w:numId w:val="15"/>
        </w:numPr>
      </w:pPr>
      <w:r w:rsidRPr="00B32585">
        <w:rPr>
          <w:b/>
          <w:bCs/>
        </w:rPr>
        <w:t>Password Management:</w:t>
      </w:r>
      <w:r w:rsidRPr="00B32585">
        <w:t> Set and reset user passwords securely.</w:t>
      </w:r>
    </w:p>
    <w:p w14:paraId="625F044A" w14:textId="77777777" w:rsidR="00B32585" w:rsidRPr="00B32585" w:rsidRDefault="00B32585" w:rsidP="00B32585">
      <w:pPr>
        <w:numPr>
          <w:ilvl w:val="0"/>
          <w:numId w:val="15"/>
        </w:numPr>
      </w:pPr>
      <w:r w:rsidRPr="00B32585">
        <w:rPr>
          <w:b/>
          <w:bCs/>
        </w:rPr>
        <w:t>Clean UI:</w:t>
      </w:r>
      <w:r w:rsidRPr="00B32585">
        <w:t> Modern, responsive interface with clear visual cues for roles and status.</w:t>
      </w:r>
    </w:p>
    <w:p w14:paraId="26C9BA92" w14:textId="632EF4CF" w:rsidR="00B32585" w:rsidRDefault="00B32585" w:rsidP="00B21A22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Screenshots:</w:t>
      </w:r>
    </w:p>
    <w:p w14:paraId="15EE47B8" w14:textId="5CEF5079" w:rsidR="00B32585" w:rsidRDefault="00B32585" w:rsidP="00B21A22">
      <w:pPr>
        <w:rPr>
          <w:b/>
          <w:bCs/>
          <w:color w:val="0070C0"/>
          <w:sz w:val="28"/>
          <w:szCs w:val="28"/>
        </w:rPr>
      </w:pPr>
      <w:r w:rsidRPr="00B32585"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08BA28D9" wp14:editId="67B51F79">
            <wp:extent cx="5486400" cy="2484755"/>
            <wp:effectExtent l="0" t="0" r="0" b="0"/>
            <wp:docPr id="75727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9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66F1" w14:textId="6B559EB7" w:rsidR="00B32585" w:rsidRDefault="00B32585" w:rsidP="00B21A22">
      <w:pPr>
        <w:rPr>
          <w:b/>
          <w:bCs/>
          <w:color w:val="0070C0"/>
          <w:sz w:val="28"/>
          <w:szCs w:val="28"/>
        </w:rPr>
      </w:pPr>
      <w:r w:rsidRPr="00B32585">
        <w:rPr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68089362" wp14:editId="110FEB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8640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25" y="21419"/>
                <wp:lineTo x="21525" y="0"/>
                <wp:lineTo x="0" y="0"/>
              </wp:wrapPolygon>
            </wp:wrapTight>
            <wp:docPr id="1946712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29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470BF" w14:textId="60BDC5AE" w:rsidR="00B21A22" w:rsidRDefault="00B21A22" w:rsidP="00B21A22">
      <w:pPr>
        <w:rPr>
          <w:b/>
          <w:bCs/>
          <w:color w:val="0070C0"/>
          <w:sz w:val="28"/>
          <w:szCs w:val="28"/>
        </w:rPr>
      </w:pPr>
    </w:p>
    <w:p w14:paraId="5FE8FDBA" w14:textId="77777777" w:rsidR="00364417" w:rsidRDefault="00364417" w:rsidP="00364417">
      <w:pPr>
        <w:pStyle w:val="Heading2"/>
        <w:rPr>
          <w:sz w:val="28"/>
          <w:szCs w:val="28"/>
        </w:rPr>
      </w:pPr>
    </w:p>
    <w:p w14:paraId="2A43F786" w14:textId="77777777" w:rsidR="00364417" w:rsidRPr="00364417" w:rsidRDefault="00364417" w:rsidP="00364417"/>
    <w:p w14:paraId="726E3554" w14:textId="77777777" w:rsidR="00364417" w:rsidRDefault="00364417" w:rsidP="00364417">
      <w:pPr>
        <w:pStyle w:val="Heading2"/>
        <w:rPr>
          <w:sz w:val="28"/>
          <w:szCs w:val="28"/>
        </w:rPr>
      </w:pPr>
    </w:p>
    <w:p w14:paraId="7DEF92D3" w14:textId="77777777" w:rsidR="00364417" w:rsidRDefault="00364417" w:rsidP="00364417"/>
    <w:p w14:paraId="44C0EDA7" w14:textId="77777777" w:rsidR="00364417" w:rsidRPr="00364417" w:rsidRDefault="00364417" w:rsidP="00364417"/>
    <w:p w14:paraId="3F43A530" w14:textId="26C51974" w:rsidR="00364417" w:rsidRPr="00B21A22" w:rsidRDefault="00364417" w:rsidP="00364417">
      <w:pPr>
        <w:pStyle w:val="Heading2"/>
      </w:pPr>
      <w:r w:rsidRPr="00B21A22">
        <w:lastRenderedPageBreak/>
        <w:t>Bench Sales Module:</w:t>
      </w:r>
    </w:p>
    <w:p w14:paraId="2124F071" w14:textId="77777777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Bench Sales Dashboard for tracking consultants</w:t>
      </w:r>
    </w:p>
    <w:p w14:paraId="2128D5E7" w14:textId="183F4A31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Candidate Management for maintaining consultant profiles</w:t>
      </w:r>
      <w:r>
        <w:t xml:space="preserve"> </w:t>
      </w:r>
      <w:r w:rsidR="00B80E9F">
        <w:t xml:space="preserve"> </w:t>
      </w:r>
    </w:p>
    <w:p w14:paraId="36A2B0E5" w14:textId="77777777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Requirements management to map client needs</w:t>
      </w:r>
    </w:p>
    <w:p w14:paraId="1A6920F4" w14:textId="77777777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Submissions tracking with client feedback</w:t>
      </w:r>
    </w:p>
    <w:p w14:paraId="4E21E95C" w14:textId="77777777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Vendor management system</w:t>
      </w:r>
    </w:p>
    <w:p w14:paraId="06025B85" w14:textId="77777777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Marketing tools integrated</w:t>
      </w:r>
    </w:p>
    <w:p w14:paraId="237DC2C7" w14:textId="77777777" w:rsidR="00364417" w:rsidRDefault="00364417" w:rsidP="00364417">
      <w:pPr>
        <w:pStyle w:val="ListParagraph"/>
        <w:numPr>
          <w:ilvl w:val="0"/>
          <w:numId w:val="13"/>
        </w:numPr>
        <w:spacing w:line="360" w:lineRule="auto"/>
      </w:pPr>
      <w:r>
        <w:t>Hotlist for active consultant profiles</w:t>
      </w:r>
    </w:p>
    <w:p w14:paraId="4F2E536F" w14:textId="77777777" w:rsidR="00364417" w:rsidRDefault="00364417" w:rsidP="00B21A22">
      <w:pPr>
        <w:rPr>
          <w:b/>
          <w:bCs/>
          <w:color w:val="0070C0"/>
          <w:sz w:val="28"/>
          <w:szCs w:val="28"/>
        </w:rPr>
      </w:pPr>
    </w:p>
    <w:p w14:paraId="139B9794" w14:textId="77777777" w:rsidR="00C074BA" w:rsidRPr="0019197B" w:rsidRDefault="00C074BA" w:rsidP="00C074BA">
      <w:pPr>
        <w:pStyle w:val="Heading2"/>
        <w:rPr>
          <w:sz w:val="32"/>
          <w:szCs w:val="32"/>
        </w:rPr>
      </w:pPr>
      <w:r w:rsidRPr="0019197B">
        <w:rPr>
          <w:sz w:val="32"/>
          <w:szCs w:val="32"/>
        </w:rPr>
        <w:t>Bench Sales Module – Screenshots:</w:t>
      </w:r>
    </w:p>
    <w:p w14:paraId="5312B187" w14:textId="568B441A" w:rsidR="00C074BA" w:rsidRDefault="00C074BA" w:rsidP="00C074BA">
      <w:r w:rsidRPr="00C074BA">
        <w:drawing>
          <wp:inline distT="0" distB="0" distL="0" distR="0" wp14:anchorId="37C06A5E" wp14:editId="5C29E866">
            <wp:extent cx="5486400" cy="2448560"/>
            <wp:effectExtent l="0" t="0" r="0" b="8890"/>
            <wp:docPr id="490111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111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7B6" w14:textId="77777777" w:rsidR="00C074BA" w:rsidRDefault="00C074BA" w:rsidP="00C074BA"/>
    <w:p w14:paraId="018B3A92" w14:textId="17E4463F" w:rsidR="00C074BA" w:rsidRDefault="00C074BA" w:rsidP="00C074BA">
      <w:r w:rsidRPr="00C074BA">
        <w:drawing>
          <wp:inline distT="0" distB="0" distL="0" distR="0" wp14:anchorId="2B678B05" wp14:editId="183B5432">
            <wp:extent cx="5486400" cy="2433320"/>
            <wp:effectExtent l="0" t="0" r="0" b="5080"/>
            <wp:docPr id="1916853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30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3098" w14:textId="77777777" w:rsidR="00C074BA" w:rsidRDefault="00C074BA" w:rsidP="00C074BA"/>
    <w:p w14:paraId="1F4BEF74" w14:textId="2F8B1BE0" w:rsidR="00C074BA" w:rsidRDefault="00C074BA" w:rsidP="00C074BA">
      <w:r w:rsidRPr="00C074BA">
        <w:drawing>
          <wp:inline distT="0" distB="0" distL="0" distR="0" wp14:anchorId="364C5956" wp14:editId="5726C1BF">
            <wp:extent cx="5486400" cy="2482215"/>
            <wp:effectExtent l="0" t="0" r="0" b="0"/>
            <wp:docPr id="1952570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703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E12F" w14:textId="7EBE418E" w:rsidR="00C074BA" w:rsidRPr="00E437F7" w:rsidRDefault="00E437F7" w:rsidP="00B21A22">
      <w:r w:rsidRPr="00C074BA">
        <w:drawing>
          <wp:inline distT="0" distB="0" distL="0" distR="0" wp14:anchorId="2BEBD2B2" wp14:editId="0601664D">
            <wp:extent cx="5486400" cy="2374900"/>
            <wp:effectExtent l="0" t="0" r="0" b="6350"/>
            <wp:docPr id="75074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46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0706" w14:textId="6B1A5CB1" w:rsidR="00D53E36" w:rsidRDefault="001F07D0">
      <w:pPr>
        <w:pStyle w:val="Heading2"/>
      </w:pPr>
      <w:r>
        <w:t>Next Plan &amp; Enhancements:</w:t>
      </w:r>
    </w:p>
    <w:p w14:paraId="7161C125" w14:textId="77777777" w:rsidR="001F07D0" w:rsidRPr="001F07D0" w:rsidRDefault="001F07D0" w:rsidP="001F07D0">
      <w:pPr>
        <w:numPr>
          <w:ilvl w:val="0"/>
          <w:numId w:val="16"/>
        </w:numPr>
      </w:pPr>
      <w:r w:rsidRPr="001F07D0">
        <w:t>Complete advanced reporting &amp; analytics</w:t>
      </w:r>
    </w:p>
    <w:p w14:paraId="4E3B9A2F" w14:textId="77777777" w:rsidR="001F07D0" w:rsidRPr="001F07D0" w:rsidRDefault="001F07D0" w:rsidP="001F07D0">
      <w:pPr>
        <w:numPr>
          <w:ilvl w:val="0"/>
          <w:numId w:val="16"/>
        </w:numPr>
      </w:pPr>
      <w:r w:rsidRPr="001F07D0">
        <w:t>Integration with external job portals</w:t>
      </w:r>
    </w:p>
    <w:p w14:paraId="5F96CCB9" w14:textId="77777777" w:rsidR="001F07D0" w:rsidRPr="001F07D0" w:rsidRDefault="001F07D0" w:rsidP="001F07D0">
      <w:pPr>
        <w:numPr>
          <w:ilvl w:val="0"/>
          <w:numId w:val="16"/>
        </w:numPr>
      </w:pPr>
      <w:r w:rsidRPr="001F07D0">
        <w:t>Implement AI-powered Resume Parser</w:t>
      </w:r>
    </w:p>
    <w:p w14:paraId="3738B245" w14:textId="77777777" w:rsidR="001F07D0" w:rsidRPr="001F07D0" w:rsidRDefault="001F07D0" w:rsidP="001F07D0">
      <w:pPr>
        <w:numPr>
          <w:ilvl w:val="0"/>
          <w:numId w:val="16"/>
        </w:numPr>
      </w:pPr>
      <w:r w:rsidRPr="001F07D0">
        <w:t>Enhance UI/UX with feedback from users</w:t>
      </w:r>
    </w:p>
    <w:p w14:paraId="151BCB79" w14:textId="77777777" w:rsidR="001F07D0" w:rsidRPr="001F07D0" w:rsidRDefault="001F07D0" w:rsidP="001F07D0">
      <w:pPr>
        <w:numPr>
          <w:ilvl w:val="0"/>
          <w:numId w:val="16"/>
        </w:numPr>
      </w:pPr>
      <w:r w:rsidRPr="001F07D0">
        <w:t>Connect Resume Parser to Recruitment Module for instant profile matching against new roles</w:t>
      </w:r>
    </w:p>
    <w:p w14:paraId="33B60364" w14:textId="541D0778" w:rsidR="00D53E36" w:rsidRDefault="001F07D0" w:rsidP="00364417">
      <w:pPr>
        <w:numPr>
          <w:ilvl w:val="0"/>
          <w:numId w:val="16"/>
        </w:numPr>
      </w:pPr>
      <w:r w:rsidRPr="001F07D0">
        <w:t>Add advanced filters: search location preferences, rate range, and skills</w:t>
      </w:r>
      <w:r>
        <w:br/>
      </w:r>
    </w:p>
    <w:p w14:paraId="78D37631" w14:textId="16A68D22" w:rsidR="00D53E36" w:rsidRDefault="00D53E36"/>
    <w:sectPr w:rsidR="00D53E3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27E517F"/>
    <w:multiLevelType w:val="multilevel"/>
    <w:tmpl w:val="97CE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504B97"/>
    <w:multiLevelType w:val="multilevel"/>
    <w:tmpl w:val="29C0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8D4A56"/>
    <w:multiLevelType w:val="multilevel"/>
    <w:tmpl w:val="A752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965E5B"/>
    <w:multiLevelType w:val="multilevel"/>
    <w:tmpl w:val="372E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E57790"/>
    <w:multiLevelType w:val="multilevel"/>
    <w:tmpl w:val="48C2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425010"/>
    <w:multiLevelType w:val="hybridMultilevel"/>
    <w:tmpl w:val="9B22045A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70387186"/>
    <w:multiLevelType w:val="hybridMultilevel"/>
    <w:tmpl w:val="04A8E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830209">
    <w:abstractNumId w:val="8"/>
  </w:num>
  <w:num w:numId="2" w16cid:durableId="461266177">
    <w:abstractNumId w:val="6"/>
  </w:num>
  <w:num w:numId="3" w16cid:durableId="279343166">
    <w:abstractNumId w:val="5"/>
  </w:num>
  <w:num w:numId="4" w16cid:durableId="773401907">
    <w:abstractNumId w:val="4"/>
  </w:num>
  <w:num w:numId="5" w16cid:durableId="540047405">
    <w:abstractNumId w:val="7"/>
  </w:num>
  <w:num w:numId="6" w16cid:durableId="1929844591">
    <w:abstractNumId w:val="3"/>
  </w:num>
  <w:num w:numId="7" w16cid:durableId="1769811374">
    <w:abstractNumId w:val="2"/>
  </w:num>
  <w:num w:numId="8" w16cid:durableId="1728216130">
    <w:abstractNumId w:val="1"/>
  </w:num>
  <w:num w:numId="9" w16cid:durableId="2094010348">
    <w:abstractNumId w:val="0"/>
  </w:num>
  <w:num w:numId="10" w16cid:durableId="1739787373">
    <w:abstractNumId w:val="12"/>
  </w:num>
  <w:num w:numId="11" w16cid:durableId="145635560">
    <w:abstractNumId w:val="11"/>
  </w:num>
  <w:num w:numId="12" w16cid:durableId="2054498509">
    <w:abstractNumId w:val="15"/>
  </w:num>
  <w:num w:numId="13" w16cid:durableId="1272126597">
    <w:abstractNumId w:val="14"/>
  </w:num>
  <w:num w:numId="14" w16cid:durableId="92364818">
    <w:abstractNumId w:val="13"/>
  </w:num>
  <w:num w:numId="15" w16cid:durableId="326983928">
    <w:abstractNumId w:val="10"/>
  </w:num>
  <w:num w:numId="16" w16cid:durableId="17132677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985"/>
    <w:rsid w:val="00034616"/>
    <w:rsid w:val="0006063C"/>
    <w:rsid w:val="00124BA0"/>
    <w:rsid w:val="0015074B"/>
    <w:rsid w:val="0019197B"/>
    <w:rsid w:val="001924E9"/>
    <w:rsid w:val="001C19C3"/>
    <w:rsid w:val="001F07D0"/>
    <w:rsid w:val="002537CE"/>
    <w:rsid w:val="0029639D"/>
    <w:rsid w:val="00326F90"/>
    <w:rsid w:val="00364417"/>
    <w:rsid w:val="0065750C"/>
    <w:rsid w:val="008538DB"/>
    <w:rsid w:val="00A225A8"/>
    <w:rsid w:val="00AA1D8D"/>
    <w:rsid w:val="00AA389E"/>
    <w:rsid w:val="00B21A22"/>
    <w:rsid w:val="00B32585"/>
    <w:rsid w:val="00B47730"/>
    <w:rsid w:val="00B80E9F"/>
    <w:rsid w:val="00BA6596"/>
    <w:rsid w:val="00C074BA"/>
    <w:rsid w:val="00C95A92"/>
    <w:rsid w:val="00CB0664"/>
    <w:rsid w:val="00CD3762"/>
    <w:rsid w:val="00D53E36"/>
    <w:rsid w:val="00E21FB1"/>
    <w:rsid w:val="00E437F7"/>
    <w:rsid w:val="00EC6BDE"/>
    <w:rsid w:val="00F96044"/>
    <w:rsid w:val="00FA4C3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E887B1"/>
  <w14:defaultImageDpi w14:val="300"/>
  <w15:docId w15:val="{7734A373-73E2-45E4-839E-48F6724B3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A22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209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9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prophechyerp.duckdns.org/dashboar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senthil marimuthu</cp:lastModifiedBy>
  <cp:revision>5</cp:revision>
  <dcterms:created xsi:type="dcterms:W3CDTF">2025-09-17T13:50:00Z</dcterms:created>
  <dcterms:modified xsi:type="dcterms:W3CDTF">2025-09-17T15:22:00Z</dcterms:modified>
  <cp:category/>
</cp:coreProperties>
</file>